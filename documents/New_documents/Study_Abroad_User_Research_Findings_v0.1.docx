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USER RESEARCH FINDINGS REPORT</w:t>
      </w:r>
    </w:p>
    <w:p>
      <w:r>
        <w:t>Nghiên cứu nguồn công khai • Phiên bản 0.1 • 14/10/2026</w:t>
      </w:r>
    </w:p>
    <w:p>
      <w:pPr>
        <w:pStyle w:val="Heading1"/>
      </w:pPr>
      <w:r>
        <w:t>1. Phạm vi và giới hạn</w:t>
      </w:r>
    </w:p>
    <w:p>
      <w:r>
        <w:t>Mục tiêu: tổng hợp câu hỏi, vấn đề và hành vi tra cứu du học nhằm chuẩn bị kiến trúc thông tin và UX cho website. Không phân nhóm đối tượng. Tìm kiếm web công khai trên Google, Threads, Instagram, Facebook và bổ sung Reddit như nguồn thảo luận công khai. Chỉ Reddit trả về các bài thảo luận có nội dung cụ thể, có thể kiểm tra trong lượt này. Không suy ra tần suất phổ biến của toàn bộ thị trường; không có dữ liệu tìm kiếm nội bộ Google hay nhóm kín Facebook.</w:t>
      </w:r>
    </w:p>
    <w:p>
      <w:pPr>
        <w:pStyle w:val="Heading1"/>
      </w:pPr>
      <w:r>
        <w:t>2. Phát hiện có bằng chứng</w:t>
      </w:r>
    </w:p>
    <w:p>
      <w:pPr>
        <w:pStyle w:val="Heading2"/>
      </w:pPr>
      <w:r>
        <w:t>F01 — Chi phí và quyết định có đi hay không</w:t>
      </w:r>
    </w:p>
    <w:p>
      <w:r>
        <w:t>Người có thư mời học ở Amsterdam vẫn do dự vì tổng chi phí khoảng 1,3 tỷ đồng và rủi ro mất an toàn tài chính của gia đình.</w:t>
      </w:r>
    </w:p>
    <w:p>
      <w:r>
        <w:t>Nguồn: https://www.reddit.com/r/vozforums/comments/1u0rekl/</w:t>
      </w:r>
    </w:p>
    <w:p>
      <w:pPr>
        <w:pStyle w:val="Heading2"/>
      </w:pPr>
      <w:r>
        <w:t>F02 — Điều kiện học bổng và chất lượng hồ sơ</w:t>
      </w:r>
    </w:p>
    <w:p>
      <w:r>
        <w:t>Người chuẩn bị học thạc sĩ Đài Loan hỏi về GPA, IELTS, nghiên cứu khoa học, thư giới thiệu và kế hoạch học tập.</w:t>
      </w:r>
    </w:p>
    <w:p>
      <w:r>
        <w:t>Nguồn: https://www.reddit.com/r/vozforums/comments/1ubmuzl/</w:t>
      </w:r>
    </w:p>
    <w:p>
      <w:pPr>
        <w:pStyle w:val="Heading2"/>
      </w:pPr>
      <w:r>
        <w:t>F03 — Tìm trường và đánh giá tư vấn</w:t>
      </w:r>
    </w:p>
    <w:p>
      <w:r>
        <w:t>Người muốn học luật tại Úc hỏi cách tìm trường, học bổng 20–30%, chi phí sau hỗ trợ và độ tin cậy của trung tâm tư vấn.</w:t>
      </w:r>
    </w:p>
    <w:p>
      <w:r>
        <w:t>Nguồn: https://www.reddit.com/r/vozforums/comments/1um7pun/</w:t>
      </w:r>
    </w:p>
    <w:p>
      <w:pPr>
        <w:pStyle w:val="Heading2"/>
      </w:pPr>
      <w:r>
        <w:t>F04 — Thiếu lộ trình từ con số 0</w:t>
      </w:r>
    </w:p>
    <w:p>
      <w:r>
        <w:t>Người đăng bài hỏi khi nào học tiếng Anh, chi phí ban đầu, săn học bổng, làm thêm và khả năng ở lại sau tốt nghiệp.</w:t>
      </w:r>
    </w:p>
    <w:p>
      <w:r>
        <w:t>Nguồn: https://www.reddit.com/r/vozforums/comments/1t9yxa2/</w:t>
      </w:r>
    </w:p>
    <w:p>
      <w:pPr>
        <w:pStyle w:val="Heading2"/>
      </w:pPr>
      <w:r>
        <w:t>F05 — Lựa chọn phù hợp với hồ sơ cá nhân</w:t>
      </w:r>
    </w:p>
    <w:p>
      <w:r>
        <w:t>Người có bằng đại học từ xa, bốn năm kinh nghiệm và ngân sách 400–500 triệu muốn tìm thạc sĩ châu Âu và lo về công nhận bằng.</w:t>
      </w:r>
    </w:p>
    <w:p>
      <w:r>
        <w:t>Nguồn: https://www.reddit.com/r/vozforums/comments/1tfn77m/</w:t>
      </w:r>
    </w:p>
    <w:p>
      <w:pPr>
        <w:pStyle w:val="Heading2"/>
      </w:pPr>
      <w:r>
        <w:t>F06 — Visa và phương án quốc gia thay thế</w:t>
      </w:r>
    </w:p>
    <w:p>
      <w:r>
        <w:t>Người có kinh nghiệm kỹ sư phần mềm, IELTS 6.5, GPA 2.69 và hai lần trượt visa Canada hỏi nên chọn Phần Lan, Hà Lan, Úc hay New Zealand.</w:t>
      </w:r>
    </w:p>
    <w:p>
      <w:r>
        <w:t>Nguồn: https://www.reddit.com/r/vozforums/comments/1vbl7sh/</w:t>
      </w:r>
    </w:p>
    <w:p>
      <w:pPr>
        <w:pStyle w:val="Heading2"/>
      </w:pPr>
      <w:r>
        <w:t>F07 — So sánh đi học trong nước hay nước ngoài</w:t>
      </w:r>
    </w:p>
    <w:p>
      <w:r>
        <w:t>Học sinh lớp 10 hỏi cách săn học bổng, chất lượng trường tầm trung nước ngoài so với trường Việt Nam, và nên đi từ đại học hay thạc sĩ.</w:t>
      </w:r>
    </w:p>
    <w:p>
      <w:r>
        <w:t>Nguồn: https://www.reddit.com/r/vozforums/comments/1q2vubj/</w:t>
      </w:r>
    </w:p>
    <w:p>
      <w:pPr>
        <w:pStyle w:val="Heading2"/>
      </w:pPr>
      <w:r>
        <w:t>F08 — Động lực trải nghiệm và rào cản ngân sách</w:t>
      </w:r>
    </w:p>
    <w:p>
      <w:r>
        <w:t>Một người tốt nghiệp đại học muốn trải nghiệm nước ngoài nhưng ngân sách rất hạn chế và không đủ tự tin cạnh tranh học bổng.</w:t>
      </w:r>
    </w:p>
    <w:p>
      <w:r>
        <w:t>Nguồn: https://www.reddit.com/r/vozforums/comments/1ufjs2n/</w:t>
      </w:r>
    </w:p>
    <w:p>
      <w:pPr>
        <w:pStyle w:val="Heading1"/>
      </w:pPr>
      <w:r>
        <w:t>3. Tổng hợp nhu cầu chưa xếp hạng</w:t>
      </w:r>
    </w:p>
    <w:p>
      <w:pPr>
        <w:pStyle w:val="ListBullet"/>
      </w:pPr>
      <w:r>
        <w:t>Ước tính tổng chi phí và tác động đến an toàn tài chính</w:t>
      </w:r>
    </w:p>
    <w:p>
      <w:pPr>
        <w:pStyle w:val="ListBullet"/>
      </w:pPr>
      <w:r>
        <w:t>Tìm và kiểm tra điều kiện học bổng</w:t>
      </w:r>
    </w:p>
    <w:p>
      <w:pPr>
        <w:pStyle w:val="ListBullet"/>
      </w:pPr>
      <w:r>
        <w:t>Tìm trường, ngành và so sánh chất lượng đào tạo</w:t>
      </w:r>
    </w:p>
    <w:p>
      <w:pPr>
        <w:pStyle w:val="ListBullet"/>
      </w:pPr>
      <w:r>
        <w:t>Đánh giá hồ sơ cá nhân và khả năng đáp ứng điều kiện</w:t>
      </w:r>
    </w:p>
    <w:p>
      <w:pPr>
        <w:pStyle w:val="ListBullet"/>
      </w:pPr>
      <w:r>
        <w:t>Tìm lộ trình chuẩn bị và các mốc thời gian</w:t>
      </w:r>
    </w:p>
    <w:p>
      <w:pPr>
        <w:pStyle w:val="ListBullet"/>
      </w:pPr>
      <w:r>
        <w:t>Tìm hiểu visa, cơ hội làm việc sau tốt nghiệp</w:t>
      </w:r>
    </w:p>
    <w:p>
      <w:pPr>
        <w:pStyle w:val="ListBullet"/>
      </w:pPr>
      <w:r>
        <w:t>Đối chiếu trải nghiệm thật và thông tin tư vấn</w:t>
      </w:r>
    </w:p>
    <w:p>
      <w:pPr>
        <w:pStyle w:val="ListBullet"/>
      </w:pPr>
      <w:r>
        <w:t>So sánh phương án du học với các lựa chọn khác</w:t>
      </w:r>
    </w:p>
    <w:p>
      <w:pPr>
        <w:pStyle w:val="Heading1"/>
      </w:pPr>
      <w:r>
        <w:t>4. Hệ quả UX cần thử nghiệm (chưa phải yêu cầu chốt)</w:t>
      </w:r>
    </w:p>
    <w:p>
      <w:pPr>
        <w:pStyle w:val="ListBullet"/>
      </w:pPr>
      <w:r>
        <w:t>Trang khám phá theo câu hỏi: đi đâu, đủ điều kiện không, cần bao nhiêu tiền, sau học làm gì.</w:t>
      </w:r>
    </w:p>
    <w:p>
      <w:pPr>
        <w:pStyle w:val="ListBullet"/>
      </w:pPr>
      <w:r>
        <w:t>Bộ so sánh quốc gia/chương trình có dẫn nguồn và ngày cập nhật.</w:t>
      </w:r>
    </w:p>
    <w:p>
      <w:pPr>
        <w:pStyle w:val="ListBullet"/>
      </w:pPr>
      <w:r>
        <w:t>Công cụ dự toán chi phí theo kịch bản, không hứa hẹn khả năng hoàn vốn.</w:t>
      </w:r>
    </w:p>
    <w:p>
      <w:pPr>
        <w:pStyle w:val="ListBullet"/>
      </w:pPr>
      <w:r>
        <w:t>Bảng điều kiện hồ sơ, hiển thị rõ tiêu chí bắt buộc và cần xác minh.</w:t>
      </w:r>
    </w:p>
    <w:p>
      <w:pPr>
        <w:pStyle w:val="ListBullet"/>
      </w:pPr>
      <w:r>
        <w:t>Checklist theo kỳ nhập học và các bước chuẩn bị.</w:t>
      </w:r>
    </w:p>
    <w:p>
      <w:pPr>
        <w:pStyle w:val="ListBullet"/>
      </w:pPr>
      <w:r>
        <w:t>Phân biệt thông tin chính thức, trải nghiệm cá nhân và ước tính.</w:t>
      </w:r>
    </w:p>
    <w:p>
      <w:pPr>
        <w:pStyle w:val="Heading1"/>
      </w:pPr>
      <w:r>
        <w:t>5. Tình trạng nguồn theo nền tảng</w:t>
      </w:r>
    </w:p>
    <w:p>
      <w:r>
        <w:t>Google Search: Dùng để phát hiện trang và bài đăng được lập chỉ mục; không có dữ liệu lượng tìm kiếm hoặc truy vấn riêng tư.</w:t>
      </w:r>
    </w:p>
    <w:p>
      <w:r>
        <w:t>Facebook: Kết quả công khai truy xuất được chủ yếu là nội dung tổ chức/quảng bá hoặc yêu cầu đăng nhập; chưa đủ bằng chứng từ thảo luận người dùng.</w:t>
      </w:r>
    </w:p>
    <w:p>
      <w:r>
        <w:t>Threads: Chưa truy xuất được mẫu bài đăng công khai có thể xác minh trong lượt nghiên cứu.</w:t>
      </w:r>
    </w:p>
    <w:p>
      <w:r>
        <w:t>Instagram: Chưa truy xuất được mẫu bài đăng công khai có thể xác minh trong lượt nghiên cứu.</w:t>
      </w:r>
    </w:p>
    <w:p>
      <w:r>
        <w:t>Reddit: Có 8 bài đăng công khai được ghi nhận trong báo cáo, dùng làm bằng chứng định tính.</w:t>
      </w:r>
    </w:p>
    <w:p>
      <w:pPr>
        <w:pStyle w:val="Heading1"/>
      </w:pPr>
      <w:r>
        <w:t>6. Câu hỏi chưa được kiểm chứng</w:t>
      </w:r>
    </w:p>
    <w:p>
      <w:pPr>
        <w:pStyle w:val="ListBullet"/>
      </w:pPr>
      <w:r>
        <w:t>Nhu cầu nào xuất hiện thường xuyên nhất trên từng nền tảng?</w:t>
      </w:r>
    </w:p>
    <w:p>
      <w:pPr>
        <w:pStyle w:val="ListBullet"/>
      </w:pPr>
      <w:r>
        <w:t>Người dùng có tin công cụ tự tính toán hay vẫn muốn trao đổi với người thật?</w:t>
      </w:r>
    </w:p>
    <w:p>
      <w:pPr>
        <w:pStyle w:val="ListBullet"/>
      </w:pPr>
      <w:r>
        <w:t>Những bộ lọc nào thực sự giúp quyết định nhanh hơn?</w:t>
      </w:r>
    </w:p>
    <w:p>
      <w:pPr>
        <w:pStyle w:val="ListBullet"/>
      </w:pPr>
      <w:r>
        <w:t>Người dùng có sẵn sàng lưu hồ sơ và kế hoạch trên website?</w:t>
      </w:r>
    </w:p>
    <w:p>
      <w:pPr>
        <w:pStyle w:val="ListBullet"/>
      </w:pPr>
      <w:r>
        <w:t>Mức độ hữu ích của nguồn chính thức so với review cá nhân trong mỗi bước quyết định?</w:t>
      </w:r>
    </w:p>
    <w:p>
      <w:pPr>
        <w:pStyle w:val="Heading1"/>
      </w:pPr>
      <w:r>
        <w:t>7. Bước tiếp theo cho BA/PO và UX</w:t>
      </w:r>
    </w:p>
    <w:p>
      <w:r>
        <w:t>Tiếp tục thu thập bài đăng công khai có ngày, URL, nội dung câu hỏi và tương tác từ các kênh được yêu cầu; gắn nhãn chủ đề, loại nguồn, trùng lặp và mức độ tin cậy. Sau đó thiết kế cây nội dung, luồng tìm kiếm và prototype; kiểm tra với người dùng thực tế trước khi chốt backlog MVP.</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STUDY ABROAD  /  PRODUCT DISCOVERY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